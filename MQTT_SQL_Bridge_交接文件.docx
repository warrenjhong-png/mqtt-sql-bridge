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MQTT → SQL Server Bridge</w:t>
      </w:r>
    </w:p>
    <w:p>
      <w:pPr>
        <w:jc w:val="center"/>
      </w:pPr>
      <w:r>
        <w:rPr>
          <w:sz w:val="32"/>
        </w:rPr>
        <w:t>系統交接文件</w:t>
      </w:r>
    </w:p>
    <w:p/>
    <w:p>
      <w:pPr>
        <w:jc w:val="center"/>
      </w:pPr>
      <w:r>
        <w:rPr>
          <w:sz w:val="22"/>
        </w:rPr>
        <w:t>版本：v1.0　　日期：2026-06-07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系統概述</w:t>
      </w:r>
    </w:p>
    <w:p>
      <w:r>
        <w:t>本系統為一個 MQTT 到 SQL Server 的資料橋接服務，負責即時接收工廠設備（空壓機）透過 MQTT 協定發布的感測器資料，並寫入 Microsoft SQL Server 資料庫，同時在本地備份原始 JSON 資料。</w:t>
      </w:r>
    </w:p>
    <w:p/>
    <w:p>
      <w:pPr>
        <w:pStyle w:val="Heading2"/>
      </w:pPr>
      <w:r>
        <w:rPr>
          <w:color w:val="2E74B5"/>
        </w:rPr>
        <w:t>1.1 系統架構圖</w:t>
      </w:r>
    </w:p>
    <w:p>
      <w:r>
        <w:t xml:space="preserve">  MQTT Broker（109.123.238.225:1883）</w:t>
      </w:r>
    </w:p>
    <w:p>
      <w:r>
        <w:t xml:space="preserve">       │  訂閱 topic（QoS 1）</w:t>
      </w:r>
    </w:p>
    <w:p>
      <w:r>
        <w:t xml:space="preserve">       ▼</w:t>
      </w:r>
    </w:p>
    <w:p>
      <w:r>
        <w:t xml:space="preserve">  MQTTReceiver</w:t>
      </w:r>
    </w:p>
    <w:p>
      <w:r>
        <w:t xml:space="preserve">       │  解析 JSON payload</w:t>
      </w:r>
    </w:p>
    <w:p>
      <w:r>
        <w:t xml:space="preserve">       ├──→ RawJsonWriter（本地備份 .jsonl）</w:t>
      </w:r>
    </w:p>
    <w:p>
      <w:r>
        <w:t xml:space="preserve">       └──→ DataAggregator（pass-through 或降頻平均）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 xml:space="preserve">           Queue（in-memory buffer）</w:t>
      </w:r>
    </w:p>
    <w:p>
      <w:r>
        <w:t xml:space="preserve">                  │</w:t>
      </w:r>
    </w:p>
    <w:p>
      <w:r>
        <w:t xml:space="preserve">                  ▼</w:t>
      </w:r>
    </w:p>
    <w:p>
      <w:r>
        <w:t xml:space="preserve">           DBWriter → SQL Server（140.116.234.18）</w:t>
      </w:r>
    </w:p>
    <w:p/>
    <w:p>
      <w:pPr>
        <w:pStyle w:val="Heading2"/>
      </w:pPr>
      <w:r>
        <w:rPr>
          <w:color w:val="2E74B5"/>
        </w:rPr>
        <w:t>1.2 部署環境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537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537"/>
          </w:tcPr>
          <w:p>
            <w:r>
              <w:t>作業系統</w:t>
            </w:r>
          </w:p>
        </w:tc>
        <w:tc>
          <w:tcPr>
            <w:tcW w:type="dxa" w:w="4537"/>
          </w:tcPr>
          <w:p>
            <w:r>
              <w:t>Windows 11 + WSL2 Ubuntu 22.04</w:t>
            </w:r>
          </w:p>
        </w:tc>
      </w:tr>
      <w:tr>
        <w:tc>
          <w:tcPr>
            <w:tcW w:type="dxa" w:w="4537"/>
          </w:tcPr>
          <w:p>
            <w:r>
              <w:t>Docker</w:t>
            </w:r>
          </w:p>
        </w:tc>
        <w:tc>
          <w:tcPr>
            <w:tcW w:type="dxa" w:w="4537"/>
          </w:tcPr>
          <w:p>
            <w:r>
              <w:t>Docker Engine（WSL2 內）</w:t>
            </w:r>
          </w:p>
        </w:tc>
      </w:tr>
      <w:tr>
        <w:tc>
          <w:tcPr>
            <w:tcW w:type="dxa" w:w="4537"/>
          </w:tcPr>
          <w:p>
            <w:r>
              <w:t>容器名稱</w:t>
            </w:r>
          </w:p>
        </w:tc>
        <w:tc>
          <w:tcPr>
            <w:tcW w:type="dxa" w:w="4537"/>
          </w:tcPr>
          <w:p>
            <w:r>
              <w:t>mqtt_sql_bridge</w:t>
            </w:r>
          </w:p>
        </w:tc>
      </w:tr>
      <w:tr>
        <w:tc>
          <w:tcPr>
            <w:tcW w:type="dxa" w:w="4537"/>
          </w:tcPr>
          <w:p>
            <w:r>
              <w:t>專案路徑（Windows）</w:t>
            </w:r>
          </w:p>
        </w:tc>
        <w:tc>
          <w:tcPr>
            <w:tcW w:type="dxa" w:w="4537"/>
          </w:tcPr>
          <w:p>
            <w:r>
              <w:t>C:\Users\autolab\Documents\code\mqtt-sql-bridge</w:t>
            </w:r>
          </w:p>
        </w:tc>
      </w:tr>
      <w:tr>
        <w:tc>
          <w:tcPr>
            <w:tcW w:type="dxa" w:w="4537"/>
          </w:tcPr>
          <w:p>
            <w:r>
              <w:t>專案路徑（WSL2）</w:t>
            </w:r>
          </w:p>
        </w:tc>
        <w:tc>
          <w:tcPr>
            <w:tcW w:type="dxa" w:w="4537"/>
          </w:tcPr>
          <w:p>
            <w:r>
              <w:t>~/mqtt-sql-bridge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系統邏輯與機制</w:t>
      </w:r>
    </w:p>
    <w:p>
      <w:pPr>
        <w:pStyle w:val="Heading2"/>
      </w:pPr>
      <w:r>
        <w:rPr>
          <w:color w:val="2E74B5"/>
        </w:rPr>
        <w:t>2.1 MQTT 接收（MQTTReceiver）</w:t>
      </w:r>
    </w:p>
    <w:p>
      <w:pPr>
        <w:pStyle w:val="ListBullet"/>
        <w:ind w:left="360"/>
      </w:pPr>
      <w:r>
        <w:t>使用 paho-mqtt 連線至 broker，斷線後自動重連</w:t>
      </w:r>
    </w:p>
    <w:p>
      <w:pPr>
        <w:pStyle w:val="ListBullet"/>
        <w:ind w:left="360"/>
      </w:pPr>
      <w:r>
        <w:t>依 config.yaml 訂閱多個 topic，每個 topic 對應一個 DB table</w:t>
      </w:r>
    </w:p>
    <w:p>
      <w:pPr>
        <w:pStyle w:val="ListBullet"/>
        <w:ind w:left="360"/>
      </w:pPr>
      <w:r>
        <w:t>收到訊息後：</w:t>
      </w:r>
    </w:p>
    <w:p>
      <w:pPr>
        <w:pStyle w:val="ListBullet"/>
        <w:ind w:left="720"/>
      </w:pPr>
      <w:r>
        <w:t>先備份原始 JSON 至本地 raw_json/ 目錄</w:t>
      </w:r>
    </w:p>
    <w:p>
      <w:pPr>
        <w:pStyle w:val="ListBullet"/>
        <w:ind w:left="720"/>
      </w:pPr>
      <w:r>
        <w:t>再將 payload 傳入 DataAggregator</w:t>
      </w:r>
    </w:p>
    <w:p>
      <w:pPr>
        <w:pStyle w:val="ListBullet"/>
        <w:ind w:left="360"/>
      </w:pPr>
      <w:r>
        <w:t>空 payload 會被跳過並記錄警告</w:t>
      </w:r>
    </w:p>
    <w:p/>
    <w:p>
      <w:pPr>
        <w:pStyle w:val="Heading2"/>
      </w:pPr>
      <w:r>
        <w:rPr>
          <w:color w:val="2E74B5"/>
        </w:rPr>
        <w:t>2.2 資料緩衝（Queue）</w:t>
      </w:r>
    </w:p>
    <w:p>
      <w:pPr>
        <w:pStyle w:val="ListBullet"/>
        <w:ind w:left="360"/>
      </w:pPr>
      <w:r>
        <w:t>MQTTReceiver 與 DBWriter 之間有一個 in-memory queue 做緩衝</w:t>
      </w:r>
    </w:p>
    <w:p>
      <w:pPr>
        <w:pStyle w:val="ListBullet"/>
        <w:ind w:left="360"/>
      </w:pPr>
      <w:r>
        <w:t>預設上限 10,000 筆（可在 config.yaml 調整 queue_maxsize）</w:t>
      </w:r>
    </w:p>
    <w:p>
      <w:pPr>
        <w:pStyle w:val="ListBullet"/>
        <w:ind w:left="360"/>
      </w:pPr>
      <w:r>
        <w:t>container 重啟後 queue 清空，不會補寫舊資料</w:t>
      </w:r>
    </w:p>
    <w:p/>
    <w:p>
      <w:pPr>
        <w:pStyle w:val="Heading2"/>
      </w:pPr>
      <w:r>
        <w:rPr>
          <w:color w:val="2E74B5"/>
        </w:rPr>
        <w:t>2.3 資料庫寫入（DBWriter）</w:t>
      </w:r>
    </w:p>
    <w:p>
      <w:pPr>
        <w:pStyle w:val="ListBullet"/>
        <w:ind w:left="360"/>
      </w:pPr>
      <w:r>
        <w:t>從 queue 取出資料，依 field_mapping.yaml 組合 INSERT SQL</w:t>
      </w:r>
    </w:p>
    <w:p>
      <w:pPr>
        <w:pStyle w:val="ListBullet"/>
        <w:ind w:left="360"/>
      </w:pPr>
      <w:r>
        <w:t>INSERT 欄位：TIMETAG（payload 的 Timestamp 欄位）、TIME01（GETDATE()）、FIELD_1～FIELD_17</w:t>
      </w:r>
    </w:p>
    <w:p>
      <w:pPr>
        <w:pStyle w:val="ListBullet"/>
        <w:ind w:left="360"/>
      </w:pPr>
      <w:r>
        <w:t>若 payload 沒有 Timestamp，TIMETAG 自動 fallback 為 GETDATE()</w:t>
      </w:r>
    </w:p>
    <w:p>
      <w:pPr>
        <w:pStyle w:val="ListBullet"/>
        <w:ind w:left="360"/>
      </w:pPr>
      <w:r>
        <w:t>Timestamp 字串（ISO 8601）會在 Python 端解析後再傳入，避免 SQL Server 轉換錯誤</w:t>
      </w:r>
    </w:p>
    <w:p>
      <w:pPr>
        <w:pStyle w:val="ListBullet"/>
        <w:ind w:left="360"/>
      </w:pPr>
      <w:r>
        <w:t>DB 斷線後自動重連（reconnect_delay 秒後重試）</w:t>
      </w:r>
    </w:p>
    <w:p>
      <w:pPr>
        <w:pStyle w:val="ListBullet"/>
        <w:ind w:left="360"/>
      </w:pPr>
      <w:r>
        <w:t>每 5 分鐘發送 SELECT 1 心跳，防止防火牆切斷閒置連線</w:t>
      </w:r>
    </w:p>
    <w:p>
      <w:pPr>
        <w:pStyle w:val="ListBullet"/>
        <w:ind w:left="360"/>
      </w:pPr>
      <w:r>
        <w:t>INSERT 失敗時記錄 ERROR log（資料已備份於 raw_json）</w:t>
      </w:r>
    </w:p>
    <w:p/>
    <w:p>
      <w:pPr>
        <w:pStyle w:val="Heading2"/>
      </w:pPr>
      <w:r>
        <w:rPr>
          <w:color w:val="2E74B5"/>
        </w:rPr>
        <w:t>2.4 降頻模式（DataAggregator）</w:t>
      </w:r>
    </w:p>
    <w:p>
      <w:pPr>
        <w:pStyle w:val="ListBullet"/>
        <w:ind w:left="360"/>
      </w:pPr>
      <w:r>
        <w:t>config.yaml 的 sampling_interval_seconds = 0：pass-through，每筆立即寫入</w:t>
      </w:r>
    </w:p>
    <w:p>
      <w:pPr>
        <w:pStyle w:val="ListBullet"/>
        <w:ind w:left="360"/>
      </w:pPr>
      <w:r>
        <w:t>設定為 N（秒）：每 N 秒將收到的所有資料平均為一筆後寫入</w:t>
      </w:r>
    </w:p>
    <w:p/>
    <w:p>
      <w:pPr>
        <w:pStyle w:val="Heading2"/>
      </w:pPr>
      <w:r>
        <w:rPr>
          <w:color w:val="2E74B5"/>
        </w:rPr>
        <w:t>2.5 本地備份（RawJsonWriter）</w:t>
      </w:r>
    </w:p>
    <w:p>
      <w:pPr>
        <w:pStyle w:val="ListBullet"/>
        <w:ind w:left="360"/>
      </w:pPr>
      <w:r>
        <w:t>每筆收到的 MQTT 訊息都會以 JSONL 格式備份</w:t>
      </w:r>
    </w:p>
    <w:p>
      <w:pPr>
        <w:pStyle w:val="ListBullet"/>
        <w:ind w:left="360"/>
      </w:pPr>
      <w:r>
        <w:t>按天分檔：raw_json/YYYY-MM-DD.jsonl</w:t>
      </w:r>
    </w:p>
    <w:p>
      <w:pPr>
        <w:pStyle w:val="ListBullet"/>
        <w:ind w:left="360"/>
      </w:pPr>
      <w:r>
        <w:t>無論 DB 寫入成功或失敗，備份都會執行</w:t>
      </w:r>
    </w:p>
    <w:p>
      <w:pPr>
        <w:pStyle w:val="ListBullet"/>
        <w:ind w:left="360"/>
      </w:pPr>
      <w:r>
        <w:t>備份檔不會自動清除，需手動管理磁碟空間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檔案結構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mqtt-sql-bridge/</w:t>
        <w:br/>
        <w:t>├── main.py              # 程式進入點，啟動所有元件</w:t>
        <w:br/>
        <w:t>├── mqtt_receiver.py     # MQTT 連線與訊息接收</w:t>
        <w:br/>
        <w:t>├── db_writer.py         # DB 連線與資料寫入</w:t>
        <w:br/>
        <w:t>├── aggregator.py        # 降頻平均邏輯</w:t>
        <w:br/>
        <w:t>├── raw_json_writer.py   # 本地 JSON 備份</w:t>
        <w:br/>
        <w:t>├── config_loader.py     # 讀取 config.yaml</w:t>
        <w:br/>
        <w:t>├── logger.py            # 日誌設定</w:t>
        <w:br/>
        <w:t>├── simulator.py         # 測試用 MQTT 資料發布工具</w:t>
        <w:br/>
        <w:t>├── config.yaml          # 主要設定檔（已加入 .gitignore）</w:t>
        <w:br/>
        <w:t>├── field_mapping.yaml   # MQTT payload 欄位對應 DB 欄位</w:t>
        <w:br/>
        <w:t>├── requirements.txt     # Python 套件清單</w:t>
        <w:br/>
        <w:t>├── Dockerfile           # Docker image 建置設定</w:t>
        <w:br/>
        <w:t>├── docker-compose.yml   # Container 啟動設定</w:t>
        <w:br/>
        <w:t>├── logs/                # 日誌目錄（已加入 .gitignore）</w:t>
        <w:br/>
        <w:t>└── raw_json/            # 備份目錄（已加入 .gitignore）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設定檔說明</w:t>
      </w:r>
    </w:p>
    <w:p>
      <w:pPr>
        <w:pStyle w:val="Heading2"/>
      </w:pPr>
      <w:r>
        <w:rPr>
          <w:color w:val="2E74B5"/>
        </w:rPr>
        <w:t>4.1 config.yaml</w:t>
      </w:r>
    </w:p>
    <w:p>
      <w:r>
        <w:t>config.yaml 已加入 .gitignore，不會被 git 追蹤，需在各部署環境手動建立。</w:t>
      </w:r>
    </w:p>
    <w:p/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mqtt:</w:t>
        <w:br/>
        <w:t xml:space="preserve">  broker: "109.123.238.225"    # MQTT Broker IP</w:t>
        <w:br/>
        <w:t xml:space="preserve">  port: 1883                   # MQTT port</w:t>
        <w:br/>
        <w:t xml:space="preserve">  username: ""                 # 帳號（無則留空）</w:t>
        <w:br/>
        <w:t xml:space="preserve">  password: ""                 # 密碼（無則留空）</w:t>
        <w:br/>
        <w:t xml:space="preserve">  client_id: "mqtt_sql_bridge" # MQTT client ID（需唯一）</w:t>
        <w:br/>
        <w:t xml:space="preserve">  keepalive: 60                # 心跳間隔（秒）</w:t>
        <w:br/>
        <w:t xml:space="preserve">  reconnect_delay: 10          # 斷線重連延遲（秒）</w:t>
        <w:br/>
        <w:t xml:space="preserve">  topics:</w:t>
        <w:br/>
        <w:t xml:space="preserve">    - topic: "zhongli/zone1/compressor/c2/telemetry"</w:t>
        <w:br/>
        <w:t xml:space="preserve">      table: "PROCESS_SGE125"  # 對應 DB table 名稱</w:t>
        <w:br/>
        <w:t xml:space="preserve">    - topic: "zhongli/zone2/compressor/c3/telemetry"</w:t>
        <w:br/>
        <w:t xml:space="preserve">      table: "PROCESS_BSAV55A"</w:t>
        <w:br/>
        <w:t xml:space="preserve">    - topic: "zhongli/zone2/compressor/c4/telemetry"</w:t>
        <w:br/>
        <w:t xml:space="preserve">      table: "PROCESS_SA37"</w:t>
        <w:br/>
        <w:br/>
        <w:t>db:</w:t>
        <w:br/>
        <w:t xml:space="preserve">  server: "140.116.234.18"          # SQL Server IP</w:t>
        <w:br/>
        <w:t xml:space="preserve">  database: "TECO_AVM3_STDB_Ex"     # 資料庫名稱</w:t>
        <w:br/>
        <w:t xml:space="preserve">  username: "TECO_AVM3_STDB_Ex"     # 帳號</w:t>
        <w:br/>
        <w:t xml:space="preserve">  password: "TECO_AVM3_STDB_Ex"     # 密碼</w:t>
        <w:br/>
        <w:t xml:space="preserve">  driver: "ODBC Driver 18 for SQL Server"</w:t>
        <w:br/>
        <w:t xml:space="preserve">  reconnect_delay: 5                # DB 斷線重連延遲（秒）</w:t>
        <w:br/>
        <w:br/>
        <w:t>log:</w:t>
        <w:br/>
        <w:t xml:space="preserve">  dir: "logs"</w:t>
        <w:br/>
        <w:t xml:space="preserve">  level: "INFO"   # DEBUG / INFO / WARNING / ERROR</w:t>
        <w:br/>
        <w:br/>
        <w:t>raw_json:</w:t>
        <w:br/>
        <w:t xml:space="preserve">  dir: "raw_json"</w:t>
        <w:br/>
        <w:br/>
        <w:t>queue_maxsize: 10000</w:t>
        <w:br/>
        <w:t>sampling_interval_seconds: 0  # 0=每筆寫入, N=每N秒平均一筆</w:t>
      </w:r>
    </w:p>
    <w:p/>
    <w:p>
      <w:pPr>
        <w:pStyle w:val="Heading2"/>
      </w:pPr>
      <w:r>
        <w:rPr>
          <w:color w:val="2E74B5"/>
        </w:rPr>
        <w:t>4.2 field_mapping.yaml</w:t>
      </w:r>
    </w:p>
    <w:p>
      <w:r>
        <w:t>定義 MQTT payload 的 JSON 欄位名稱對應到 DB 的欄位名稱（FIELD_1～FIELD_17）。</w:t>
      </w:r>
    </w:p>
    <w:p/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FIELD_1:  compressor_drive_type</w:t>
        <w:br/>
        <w:t>FIELD_2:  area_entrance_instant_flow</w:t>
        <w:br/>
        <w:t>FIELD_3:  area_entrance_gas_pressure</w:t>
        <w:br/>
        <w:t>...（共 17 個欄位）</w:t>
        <w:br/>
        <w:t>FIELD_17: compressor_input_voltage</w:t>
      </w:r>
    </w:p>
    <w:p>
      <w:r>
        <w:t>新增/修改欄位對應後，需 rebuild container 才會生效。</w:t>
      </w:r>
    </w:p>
    <w:p/>
    <w:p>
      <w:pPr>
        <w:pStyle w:val="Heading2"/>
      </w:pPr>
      <w:r>
        <w:rPr>
          <w:color w:val="2E74B5"/>
        </w:rPr>
        <w:t>4.3 DB Table 欄位結構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4537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537"/>
          </w:tcPr>
          <w:p>
            <w:r>
              <w:t>CONTEXTID</w:t>
            </w:r>
          </w:p>
        </w:tc>
        <w:tc>
          <w:tcPr>
            <w:tcW w:type="dxa" w:w="4537"/>
          </w:tcPr>
          <w:p>
            <w:r>
              <w:t>NULL（保留）</w:t>
            </w:r>
          </w:p>
        </w:tc>
      </w:tr>
      <w:tr>
        <w:tc>
          <w:tcPr>
            <w:tcW w:type="dxa" w:w="4537"/>
          </w:tcPr>
          <w:p>
            <w:r>
              <w:t>TIMETAG</w:t>
            </w:r>
          </w:p>
        </w:tc>
        <w:tc>
          <w:tcPr>
            <w:tcW w:type="dxa" w:w="4537"/>
          </w:tcPr>
          <w:p>
            <w:r>
              <w:t>MQTT payload 的 Timestamp（主鍵，ISO 8601 格式）</w:t>
            </w:r>
          </w:p>
        </w:tc>
      </w:tr>
      <w:tr>
        <w:tc>
          <w:tcPr>
            <w:tcW w:type="dxa" w:w="4537"/>
          </w:tcPr>
          <w:p>
            <w:r>
              <w:t>TIME01</w:t>
            </w:r>
          </w:p>
        </w:tc>
        <w:tc>
          <w:tcPr>
            <w:tcW w:type="dxa" w:w="4537"/>
          </w:tcPr>
          <w:p>
            <w:r>
              <w:t>寫入資料庫的當下時間（GETDATE()）</w:t>
            </w:r>
          </w:p>
        </w:tc>
      </w:tr>
      <w:tr>
        <w:tc>
          <w:tcPr>
            <w:tcW w:type="dxa" w:w="4537"/>
          </w:tcPr>
          <w:p>
            <w:r>
              <w:t>TIME02</w:t>
            </w:r>
          </w:p>
        </w:tc>
        <w:tc>
          <w:tcPr>
            <w:tcW w:type="dxa" w:w="4537"/>
          </w:tcPr>
          <w:p>
            <w:r>
              <w:t>NULL（保留）</w:t>
            </w:r>
          </w:p>
        </w:tc>
      </w:tr>
      <w:tr>
        <w:tc>
          <w:tcPr>
            <w:tcW w:type="dxa" w:w="4537"/>
          </w:tcPr>
          <w:p>
            <w:r>
              <w:t>TIME03</w:t>
            </w:r>
          </w:p>
        </w:tc>
        <w:tc>
          <w:tcPr>
            <w:tcW w:type="dxa" w:w="4537"/>
          </w:tcPr>
          <w:p>
            <w:r>
              <w:t>NULL（保留）</w:t>
            </w:r>
          </w:p>
        </w:tc>
      </w:tr>
      <w:tr>
        <w:tc>
          <w:tcPr>
            <w:tcW w:type="dxa" w:w="4537"/>
          </w:tcPr>
          <w:p>
            <w:r>
              <w:t>FIELD_1 ～ FIELD_17</w:t>
            </w:r>
          </w:p>
        </w:tc>
        <w:tc>
          <w:tcPr>
            <w:tcW w:type="dxa" w:w="4537"/>
          </w:tcPr>
          <w:p>
            <w:r>
              <w:t>MQTT payload 感測器數值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5. 日常操作</w:t>
      </w:r>
    </w:p>
    <w:p>
      <w:pPr>
        <w:pStyle w:val="Heading2"/>
      </w:pPr>
      <w:r>
        <w:rPr>
          <w:color w:val="2E74B5"/>
        </w:rPr>
        <w:t>5.1 確認服務是否正在運行</w:t>
      </w:r>
    </w:p>
    <w:p>
      <w:r>
        <w:t>在 WSL2 Ubuntu 終端機執行：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docker ps</w:t>
      </w:r>
    </w:p>
    <w:p>
      <w:r>
        <w:t>正常輸出應可看到 mqtt_sql_bridge 的 container 狀態為 Up。</w:t>
      </w:r>
    </w:p>
    <w:p/>
    <w:p>
      <w:pPr>
        <w:pStyle w:val="Heading2"/>
      </w:pPr>
      <w:r>
        <w:rPr>
          <w:color w:val="2E74B5"/>
        </w:rPr>
        <w:t>5.2 查看即時 Log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# 即時追蹤（Ctrl+C 離開）</w:t>
        <w:br/>
        <w:t>docker logs mqtt_sql_bridge -f</w:t>
        <w:br/>
        <w:br/>
        <w:t># 只看最新 50 行</w:t>
        <w:br/>
        <w:t>docker logs mqtt_sql_bridge --tail 50</w:t>
      </w:r>
    </w:p>
    <w:p>
      <w:r>
        <w:t>正常運行時 log 應顯示：</w:t>
      </w:r>
    </w:p>
    <w:p>
      <w:pPr>
        <w:pStyle w:val="ListBullet"/>
        <w:ind w:left="360"/>
      </w:pPr>
      <w:r>
        <w:t>[INFO] DB connected to ...</w:t>
      </w:r>
    </w:p>
    <w:p>
      <w:pPr>
        <w:pStyle w:val="ListBullet"/>
        <w:ind w:left="360"/>
      </w:pPr>
      <w:r>
        <w:t>[INFO] MQTT connected to ...</w:t>
      </w:r>
    </w:p>
    <w:p>
      <w:pPr>
        <w:pStyle w:val="ListBullet"/>
        <w:ind w:left="360"/>
      </w:pPr>
      <w:r>
        <w:t>[INFO] Subscribed: topic → table</w:t>
      </w:r>
    </w:p>
    <w:p/>
    <w:p>
      <w:pPr>
        <w:pStyle w:val="Heading2"/>
      </w:pPr>
      <w:r>
        <w:rPr>
          <w:color w:val="2E74B5"/>
        </w:rPr>
        <w:t>5.3 重啟 Container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cd ~/mqtt-sql-bridge</w:t>
        <w:br/>
        <w:t>docker compose restart</w:t>
      </w:r>
    </w:p>
    <w:p/>
    <w:p>
      <w:pPr>
        <w:pStyle w:val="Heading2"/>
      </w:pPr>
      <w:r>
        <w:rPr>
          <w:color w:val="2E74B5"/>
        </w:rPr>
        <w:t>5.4 修改設定後重啟</w:t>
      </w:r>
    </w:p>
    <w:p>
      <w:r>
        <w:t>修改 config.yaml 後（config 是 volume mount，不需 rebuild）：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docker compose restart</w:t>
      </w:r>
    </w:p>
    <w:p>
      <w:r>
        <w:t>修改 field_mapping.yaml 或程式碼後（需 rebuild）：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docker compose up --build -d</w:t>
      </w:r>
    </w:p>
    <w:p/>
    <w:p>
      <w:pPr>
        <w:pStyle w:val="Heading2"/>
      </w:pPr>
      <w:r>
        <w:rPr>
          <w:color w:val="2E74B5"/>
        </w:rPr>
        <w:t>5.5 停止 / 啟動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# 停止</w:t>
        <w:br/>
        <w:t>docker compose down</w:t>
        <w:br/>
        <w:br/>
        <w:t># 啟動</w:t>
        <w:br/>
        <w:t>docker compose up -d</w:t>
      </w:r>
    </w:p>
    <w:p/>
    <w:p>
      <w:pPr>
        <w:pStyle w:val="Heading2"/>
      </w:pPr>
      <w:r>
        <w:rPr>
          <w:color w:val="2E74B5"/>
        </w:rPr>
        <w:t>5.6 開機自動啟動</w:t>
      </w:r>
    </w:p>
    <w:p>
      <w:r>
        <w:t>WSL2 已設定 /etc/wsl.conf 於啟動時自動執行 Docker。Windows 排程工作（WSL2-DockerAutoStart）會在登入時啟動 WSL2 並執行 docker compose up -d。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常見問題排查</w:t>
      </w:r>
    </w:p>
    <w:p>
      <w:pPr>
        <w:pStyle w:val="Heading2"/>
      </w:pPr>
      <w:r>
        <w:rPr>
          <w:color w:val="2E74B5"/>
        </w:rPr>
        <w:t>6.1 DB 連線失敗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[WARNING] DB reconnect failed: SSL Provider: certificate verify failed</w:t>
      </w:r>
    </w:p>
    <w:p>
      <w:r>
        <w:t>→ 確認 config.yaml 的 driver 為 "ODBC Driver 18 for SQL Server"，db_writer.py 連線字串包含 TrustServerCertificate=yes。</w:t>
      </w:r>
    </w:p>
    <w:p/>
    <w:p>
      <w:pPr>
        <w:pStyle w:val="Heading2"/>
      </w:pPr>
      <w:r>
        <w:rPr>
          <w:color w:val="2E74B5"/>
        </w:rPr>
        <w:t>6.2 DB 每隔 1~2 小時斷線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[ERROR] DB insert error: Communication link failure</w:t>
      </w:r>
    </w:p>
    <w:p>
      <w:r>
        <w:t>→ 正常現象，系統會自動重連。防火牆切斷閒置 TCP 連線，已加入 5 分鐘心跳機制（SELECT 1）防止頻繁斷線。</w:t>
      </w:r>
    </w:p>
    <w:p/>
    <w:p>
      <w:pPr>
        <w:pStyle w:val="Heading2"/>
      </w:pPr>
      <w:r>
        <w:rPr>
          <w:color w:val="2E74B5"/>
        </w:rPr>
        <w:t>6.3 收到空 Payload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[WARNING] Empty payload on topic: ..., skipped</w:t>
      </w:r>
    </w:p>
    <w:p>
      <w:r>
        <w:t>→ 正常，裝置偶爾會發空訊息，系統會自動跳過。</w:t>
      </w:r>
    </w:p>
    <w:p/>
    <w:p>
      <w:pPr>
        <w:pStyle w:val="Heading2"/>
      </w:pPr>
      <w:r>
        <w:rPr>
          <w:color w:val="2E74B5"/>
        </w:rPr>
        <w:t>6.4 PRIMARY KEY 重複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[ERROR] DB insert error: 違反 PRIMARY KEY 條件約束</w:t>
      </w:r>
    </w:p>
    <w:p>
      <w:r>
        <w:t>→ 通常發生在 container 重啟後，MQTT broker 補發未確認的舊訊息。TIMETAG 相同的資料已存在 DB，不影響新資料寫入。</w:t>
      </w:r>
    </w:p>
    <w:p/>
    <w:p>
      <w:pPr>
        <w:pStyle w:val="Heading2"/>
      </w:pPr>
      <w:r>
        <w:rPr>
          <w:color w:val="2E74B5"/>
        </w:rPr>
        <w:t>6.5 WSL2 無法啟動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錯誤碼: Wsl/Service/CreateInstance/E_FAIL</w:t>
      </w:r>
    </w:p>
    <w:p>
      <w:r>
        <w:t>→ 以系統管理員開啟 PowerShell 執行：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wsl --shutdown</w:t>
        <w:br/>
        <w:t>wsl -d Ubuntu-22.04</w:t>
      </w:r>
    </w:p>
    <w:p>
      <w:r>
        <w:br w:type="page"/>
      </w:r>
    </w:p>
    <w:p>
      <w:pPr>
        <w:pStyle w:val="Heading1"/>
      </w:pPr>
      <w:r>
        <w:rPr>
          <w:color w:val="1F497D"/>
        </w:rPr>
        <w:t>7. 新增設備 / Topic 流程</w:t>
      </w:r>
    </w:p>
    <w:p>
      <w:r>
        <w:t>當需要新增一台設備的資料接收時，依序執行：</w:t>
      </w:r>
    </w:p>
    <w:p/>
    <w:p>
      <w:pPr>
        <w:pStyle w:val="Heading3"/>
      </w:pPr>
      <w:r>
        <w:t>步驟 1：在 config.yaml 新增 topic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topics:</w:t>
        <w:br/>
        <w:t xml:space="preserve">  - topic: "zhongli/zone1/compressor/c5/telemetry"</w:t>
        <w:br/>
        <w:t xml:space="preserve">    table: "PROCESS_NewDevice"   # DB table 名稱</w:t>
      </w:r>
    </w:p>
    <w:p>
      <w:pPr>
        <w:pStyle w:val="Heading3"/>
      </w:pPr>
      <w:r>
        <w:t>步驟 2：確認 DB 有對應 table</w:t>
      </w:r>
    </w:p>
    <w:p>
      <w:r>
        <w:t>到 SQL Server 確認 PROCESS_NewDevice table 已建立，欄位包含：CONTEXTID, TIMETAG（PK）, TIME01, TIME02, TIME03, FIELD_1～FIELD_17。</w:t>
      </w:r>
    </w:p>
    <w:p>
      <w:pPr>
        <w:pStyle w:val="Heading3"/>
      </w:pPr>
      <w:r>
        <w:t>步驟 3：重啟 container</w:t>
      </w:r>
    </w:p>
    <w:p>
      <w:pPr>
        <w:ind w:left="720"/>
        <w:shd w:val="clear" w:color="auto" w:fill="F2F2F2"/>
      </w:pPr>
      <w:r>
        <w:rPr>
          <w:rFonts w:ascii="Consolas" w:hAnsi="Consolas"/>
          <w:color w:val="000080"/>
          <w:sz w:val="19"/>
        </w:rPr>
        <w:t>docker compose restart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環境重建流程（換機或重裝）</w:t>
      </w:r>
    </w:p>
    <w:p>
      <w:r>
        <w:t>若需要在新機器上重新部署，依序執行：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b/>
              </w:rPr>
              <w:t>步驟</w:t>
            </w:r>
          </w:p>
        </w:tc>
        <w:tc>
          <w:tcPr>
            <w:tcW w:type="dxa" w:w="4537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537"/>
          </w:tcPr>
          <w:p>
            <w:r>
              <w:t>1</w:t>
            </w:r>
          </w:p>
        </w:tc>
        <w:tc>
          <w:tcPr>
            <w:tcW w:type="dxa" w:w="4537"/>
          </w:tcPr>
          <w:p>
            <w:r>
              <w:t>安裝 WSL2 + Ubuntu 22.04</w:t>
            </w:r>
          </w:p>
        </w:tc>
      </w:tr>
      <w:tr>
        <w:tc>
          <w:tcPr>
            <w:tcW w:type="dxa" w:w="4537"/>
          </w:tcPr>
          <w:p>
            <w:r>
              <w:t>2</w:t>
            </w:r>
          </w:p>
        </w:tc>
        <w:tc>
          <w:tcPr>
            <w:tcW w:type="dxa" w:w="4537"/>
          </w:tcPr>
          <w:p>
            <w:r>
              <w:t>在 Ubuntu 執行 curl -fsSL https://get.docker.com | sh 安裝 Docker Engine</w:t>
            </w:r>
          </w:p>
        </w:tc>
      </w:tr>
      <w:tr>
        <w:tc>
          <w:tcPr>
            <w:tcW w:type="dxa" w:w="4537"/>
          </w:tcPr>
          <w:p>
            <w:r>
              <w:t>3</w:t>
            </w:r>
          </w:p>
        </w:tc>
        <w:tc>
          <w:tcPr>
            <w:tcW w:type="dxa" w:w="4537"/>
          </w:tcPr>
          <w:p>
            <w:r>
              <w:t>執行 sudo usermod -aG docker $USER</w:t>
            </w:r>
          </w:p>
        </w:tc>
      </w:tr>
      <w:tr>
        <w:tc>
          <w:tcPr>
            <w:tcW w:type="dxa" w:w="4537"/>
          </w:tcPr>
          <w:p>
            <w:r>
              <w:t>4</w:t>
            </w:r>
          </w:p>
        </w:tc>
        <w:tc>
          <w:tcPr>
            <w:tcW w:type="dxa" w:w="4537"/>
          </w:tcPr>
          <w:p>
            <w:r>
              <w:t>設定開機自動啟動：echo -e "[boot]\ncommand=\"service docker start\"" | sudo tee /etc/wsl.conf</w:t>
            </w:r>
          </w:p>
        </w:tc>
      </w:tr>
      <w:tr>
        <w:tc>
          <w:tcPr>
            <w:tcW w:type="dxa" w:w="4537"/>
          </w:tcPr>
          <w:p>
            <w:r>
              <w:t>5</w:t>
            </w:r>
          </w:p>
        </w:tc>
        <w:tc>
          <w:tcPr>
            <w:tcW w:type="dxa" w:w="4537"/>
          </w:tcPr>
          <w:p>
            <w:r>
              <w:t>複製專案至 WSL2：cp -r /mnt/c/Users/.../mqtt-sql-bridge ~/mqtt-sql-bridge</w:t>
            </w:r>
          </w:p>
        </w:tc>
      </w:tr>
      <w:tr>
        <w:tc>
          <w:tcPr>
            <w:tcW w:type="dxa" w:w="4537"/>
          </w:tcPr>
          <w:p>
            <w:r>
              <w:t>6</w:t>
            </w:r>
          </w:p>
        </w:tc>
        <w:tc>
          <w:tcPr>
            <w:tcW w:type="dxa" w:w="4537"/>
          </w:tcPr>
          <w:p>
            <w:r>
              <w:t>建立 config.yaml（參考第 4 章，此檔不在 git 內）</w:t>
            </w:r>
          </w:p>
        </w:tc>
      </w:tr>
      <w:tr>
        <w:tc>
          <w:tcPr>
            <w:tcW w:type="dxa" w:w="4537"/>
          </w:tcPr>
          <w:p>
            <w:r>
              <w:t>7</w:t>
            </w:r>
          </w:p>
        </w:tc>
        <w:tc>
          <w:tcPr>
            <w:tcW w:type="dxa" w:w="4537"/>
          </w:tcPr>
          <w:p>
            <w:r>
              <w:t>執行 cd ~/mqtt-sql-bridge &amp;&amp; docker compose up --build -d</w:t>
            </w:r>
          </w:p>
        </w:tc>
      </w:tr>
      <w:tr>
        <w:tc>
          <w:tcPr>
            <w:tcW w:type="dxa" w:w="4537"/>
          </w:tcPr>
          <w:p>
            <w:r>
              <w:t>8</w:t>
            </w:r>
          </w:p>
        </w:tc>
        <w:tc>
          <w:tcPr>
            <w:tcW w:type="dxa" w:w="4537"/>
          </w:tcPr>
          <w:p>
            <w:r>
              <w:t>確認 docker logs mqtt_sql_bridge --tail 20 無錯誤</w:t>
            </w:r>
          </w:p>
        </w:tc>
      </w:tr>
    </w:tbl>
    <w:p/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